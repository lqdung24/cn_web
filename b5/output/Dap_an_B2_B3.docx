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Đáp án bài tập JavaScript</w:t>
      </w:r>
    </w:p>
    <w:p>
      <w:r>
        <w:t>Bài tập 2 và 3 gồm đáp án điền khuyết phần A và mã JavaScript phần B.</w:t>
      </w:r>
    </w:p>
    <w:p>
      <w:pPr>
        <w:pStyle w:val="Heading1"/>
      </w:pPr>
      <w:r>
        <w:t>B2</w:t>
      </w:r>
    </w:p>
    <w:p>
      <w:pPr>
        <w:pStyle w:val="Heading2"/>
      </w:pPr>
      <w:r>
        <w:t>A Tin tức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320"/>
        <w:gridCol w:w="619"/>
        <w:gridCol w:w="4320"/>
      </w:tblGrid>
      <w:tr>
        <w:trPr>
          <w:tblHeader/>
        </w:trP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Câu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Đáp án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Câu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Đáp án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parse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bai.views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push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unshift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2600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pop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B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&gt;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shift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undefined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["tac gia"]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of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delete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the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undefined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[GHIM] Mẫu thiệp cưới mùa thu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constructor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filter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this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new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map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29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stringify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toUpperCase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30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không</w:t>
            </w:r>
          </w:p>
        </w:tc>
      </w:tr>
    </w:tbl>
    <w:p/>
    <w:p>
      <w:r>
        <w:rPr>
          <w:b/>
        </w:rPr>
        <w:t xml:space="preserve">Câu 11 </w:t>
      </w:r>
      <w:r>
        <w:t>Object được gán theo tham chiếu nên sửa baiGhim cũng đổi dsBai[1].</w:t>
      </w:r>
    </w:p>
    <w:p>
      <w:r>
        <w:rPr>
          <w:b/>
        </w:rPr>
        <w:t xml:space="preserve">Câu 19 </w:t>
      </w:r>
      <w:r>
        <w:t>Bỏ giá trị ban đầu của reduce khiến tích luỹ bắt đầu bằng object; phép cộng tạo chuỗi bắt đầu bằng [object Object].</w:t>
      </w:r>
    </w:p>
    <w:p>
      <w:r>
        <w:rPr>
          <w:b/>
        </w:rPr>
        <w:t xml:space="preserve">Câu 22 và 30 </w:t>
      </w:r>
      <w:r>
        <w:t>Callback không return cho kết quả undefined. JSON.stringify không xuất phương thức tomTat.</w:t>
      </w:r>
    </w:p>
    <w:p>
      <w:r>
        <w:rPr>
          <w:b/>
        </w:rPr>
        <w:t xml:space="preserve">Kết quả mẫu </w:t>
      </w:r>
      <w:r>
        <w:t>4 bài đã đăng, tổng 2600 lượt xem; bài hot có id 2.</w:t>
      </w:r>
    </w:p>
    <w:p>
      <w:r>
        <w:br w:type="page"/>
      </w:r>
    </w:p>
    <w:p>
      <w:pPr>
        <w:pStyle w:val="Heading2"/>
      </w:pPr>
      <w:r>
        <w:t>B Giỏ hàng</w:t>
      </w:r>
    </w:p>
    <w:p>
      <w:r>
        <w:t>Thay class GioHang và hàm napGioHang; giữ nguyên DANH_MUC và phần chạy thử. Mỗi dòng lưu đúng 5 thuộc tính. Giỏ mẫu có 2 dòng, tổng 325000 đ.</w:t>
      </w:r>
    </w:p>
    <w:p>
      <w:pPr>
        <w:pStyle w:val="JavaScript"/>
      </w:pPr>
      <w:r>
        <w:t>class GioHang {</w:t>
      </w:r>
    </w:p>
    <w:p>
      <w:pPr>
        <w:pStyle w:val="JavaScript"/>
      </w:pPr>
      <w:r>
        <w:t xml:space="preserve">  constructor() { this.dsDong = []; }</w:t>
      </w:r>
    </w:p>
    <w:p>
      <w:pPr>
        <w:pStyle w:val="JavaScript"/>
      </w:pPr>
      <w:r>
        <w:t xml:space="preserve">  them(sp, sl) {</w:t>
      </w:r>
    </w:p>
    <w:p>
      <w:pPr>
        <w:pStyle w:val="JavaScript"/>
      </w:pPr>
      <w:r>
        <w:t xml:space="preserve">    if (!Number.isInteger(sl) || sl &lt;= 0) return false;</w:t>
      </w:r>
    </w:p>
    <w:p>
      <w:pPr>
        <w:pStyle w:val="JavaScript"/>
      </w:pPr>
      <w:r>
        <w:t xml:space="preserve">    const dong = this.dsDong.find(d =&gt; d.id === sp.id);</w:t>
      </w:r>
    </w:p>
    <w:p>
      <w:pPr>
        <w:pStyle w:val="JavaScript"/>
      </w:pPr>
      <w:r>
        <w:t xml:space="preserve">    if (dong) dong.soLuong += sl;</w:t>
      </w:r>
    </w:p>
    <w:p>
      <w:pPr>
        <w:pStyle w:val="JavaScript"/>
      </w:pPr>
      <w:r>
        <w:t xml:space="preserve">    else this.dsDong.push({</w:t>
      </w:r>
    </w:p>
    <w:p>
      <w:pPr>
        <w:pStyle w:val="JavaScript"/>
      </w:pPr>
      <w:r>
        <w:t xml:space="preserve">      id: sp.id, ten: sp.ten, loai: sp.loai,</w:t>
      </w:r>
    </w:p>
    <w:p>
      <w:pPr>
        <w:pStyle w:val="JavaScript"/>
      </w:pPr>
      <w:r>
        <w:t xml:space="preserve">      gia: sp.gia, soLuong: sl</w:t>
      </w:r>
    </w:p>
    <w:p>
      <w:pPr>
        <w:pStyle w:val="JavaScript"/>
      </w:pPr>
      <w:r>
        <w:t xml:space="preserve">    });</w:t>
      </w:r>
    </w:p>
    <w:p>
      <w:pPr>
        <w:pStyle w:val="JavaScript"/>
      </w:pPr>
      <w:r>
        <w:t xml:space="preserve">    return true;</w:t>
      </w:r>
    </w:p>
    <w:p>
      <w:pPr>
        <w:pStyle w:val="JavaScript"/>
      </w:pPr>
      <w:r>
        <w:t xml:space="preserve">  }</w:t>
      </w:r>
    </w:p>
    <w:p>
      <w:pPr>
        <w:pStyle w:val="JavaScript"/>
      </w:pPr>
      <w:r>
        <w:t xml:space="preserve">  xoa(id) {</w:t>
      </w:r>
    </w:p>
    <w:p>
      <w:pPr>
        <w:pStyle w:val="JavaScript"/>
      </w:pPr>
      <w:r>
        <w:t xml:space="preserve">    const i = this.dsDong.findIndex(d =&gt; d.id === id);</w:t>
      </w:r>
    </w:p>
    <w:p>
      <w:pPr>
        <w:pStyle w:val="JavaScript"/>
      </w:pPr>
      <w:r>
        <w:t xml:space="preserve">    if (i === -1) return false;</w:t>
      </w:r>
    </w:p>
    <w:p>
      <w:pPr>
        <w:pStyle w:val="JavaScript"/>
      </w:pPr>
      <w:r>
        <w:t xml:space="preserve">    this.dsDong.splice(i, 1);</w:t>
      </w:r>
    </w:p>
    <w:p>
      <w:pPr>
        <w:pStyle w:val="JavaScript"/>
      </w:pPr>
      <w:r>
        <w:t xml:space="preserve">    return true;</w:t>
      </w:r>
    </w:p>
    <w:p>
      <w:pPr>
        <w:pStyle w:val="JavaScript"/>
      </w:pPr>
      <w:r>
        <w:t xml:space="preserve">  }</w:t>
      </w:r>
    </w:p>
    <w:p>
      <w:pPr>
        <w:pStyle w:val="JavaScript"/>
      </w:pPr>
      <w:r>
        <w:t xml:space="preserve">  tongTien() {</w:t>
      </w:r>
    </w:p>
    <w:p>
      <w:pPr>
        <w:pStyle w:val="JavaScript"/>
      </w:pPr>
      <w:r>
        <w:t xml:space="preserve">    return this.dsDong.reduce((s, d) =&gt; s + d.gia * d.soLuong, 0);</w:t>
      </w:r>
    </w:p>
    <w:p>
      <w:pPr>
        <w:pStyle w:val="JavaScript"/>
      </w:pPr>
      <w:r>
        <w:t xml:space="preserve">  }</w:t>
      </w:r>
    </w:p>
    <w:p>
      <w:pPr>
        <w:pStyle w:val="JavaScript"/>
      </w:pPr>
      <w:r>
        <w:t xml:space="preserve">  thongKeTheoLoai() {</w:t>
      </w:r>
    </w:p>
    <w:p>
      <w:pPr>
        <w:pStyle w:val="JavaScript"/>
      </w:pPr>
      <w:r>
        <w:t xml:space="preserve">    const tk = {};</w:t>
      </w:r>
    </w:p>
    <w:p>
      <w:pPr>
        <w:pStyle w:val="JavaScript"/>
      </w:pPr>
      <w:r>
        <w:t xml:space="preserve">    for (const d of this.dsDong)</w:t>
      </w:r>
    </w:p>
    <w:p>
      <w:pPr>
        <w:pStyle w:val="JavaScript"/>
      </w:pPr>
      <w:r>
        <w:t xml:space="preserve">      tk[d.loai] = (tk[d.loai] || 0) + d.gia * d.soLuong;</w:t>
      </w:r>
    </w:p>
    <w:p>
      <w:pPr>
        <w:pStyle w:val="JavaScript"/>
      </w:pPr>
      <w:r>
        <w:t xml:space="preserve">    return tk;</w:t>
      </w:r>
    </w:p>
    <w:p>
      <w:pPr>
        <w:pStyle w:val="JavaScript"/>
      </w:pPr>
      <w:r>
        <w:t xml:space="preserve">  }</w:t>
      </w:r>
    </w:p>
    <w:p>
      <w:pPr>
        <w:pStyle w:val="JavaScript"/>
      </w:pPr>
      <w:r>
        <w:t xml:space="preserve">  dongDatNhat() {</w:t>
      </w:r>
    </w:p>
    <w:p>
      <w:pPr>
        <w:pStyle w:val="JavaScript"/>
      </w:pPr>
      <w:r>
        <w:t xml:space="preserve">    let max = null;</w:t>
      </w:r>
    </w:p>
    <w:p>
      <w:pPr>
        <w:pStyle w:val="JavaScript"/>
      </w:pPr>
      <w:r>
        <w:t xml:space="preserve">    for (const d of this.dsDong) {</w:t>
      </w:r>
    </w:p>
    <w:p>
      <w:pPr>
        <w:pStyle w:val="JavaScript"/>
      </w:pPr>
      <w:r>
        <w:t xml:space="preserve">      const thanhTien = d.gia * d.soLuong;</w:t>
      </w:r>
    </w:p>
    <w:p>
      <w:pPr>
        <w:pStyle w:val="JavaScript"/>
      </w:pPr>
      <w:r>
        <w:t xml:space="preserve">      if (max === null || thanhTien &gt; max.thanhTien)</w:t>
      </w:r>
    </w:p>
    <w:p>
      <w:pPr>
        <w:pStyle w:val="JavaScript"/>
      </w:pPr>
      <w:r>
        <w:t xml:space="preserve">        max = { ...d, thanhTien };</w:t>
      </w:r>
    </w:p>
    <w:p>
      <w:pPr>
        <w:pStyle w:val="JavaScript"/>
      </w:pPr>
      <w:r>
        <w:t xml:space="preserve">    }</w:t>
      </w:r>
    </w:p>
    <w:p>
      <w:pPr>
        <w:pStyle w:val="JavaScript"/>
      </w:pPr>
      <w:r>
        <w:t xml:space="preserve">    return max;</w:t>
      </w:r>
    </w:p>
    <w:p>
      <w:pPr>
        <w:pStyle w:val="JavaScript"/>
      </w:pPr>
      <w:r>
        <w:t xml:space="preserve">  }</w:t>
      </w:r>
    </w:p>
    <w:p>
      <w:pPr>
        <w:pStyle w:val="JavaScript"/>
      </w:pPr>
      <w:r>
        <w:t xml:space="preserve">  layDanhSach() {</w:t>
      </w:r>
    </w:p>
    <w:p>
      <w:pPr>
        <w:pStyle w:val="JavaScript"/>
      </w:pPr>
      <w:r>
        <w:t xml:space="preserve">    return this.dsDong.map(d =&gt; ({ ...d, thanhTien: d.gia * d.soLuong }));</w:t>
      </w:r>
    </w:p>
    <w:p>
      <w:pPr>
        <w:pStyle w:val="JavaScript"/>
      </w:pPr>
      <w:r>
        <w:t xml:space="preserve">  }</w:t>
      </w:r>
    </w:p>
    <w:p>
      <w:pPr>
        <w:pStyle w:val="JavaScript"/>
      </w:pPr>
      <w:r>
        <w:t xml:space="preserve">  xuatJSON() { return JSON.stringify(this.dsDong); }</w:t>
      </w:r>
    </w:p>
    <w:p>
      <w:pPr>
        <w:pStyle w:val="JavaScript"/>
      </w:pPr>
      <w:r>
        <w:t>}</w:t>
      </w:r>
    </w:p>
    <w:p>
      <w:pPr>
        <w:pStyle w:val="JavaScript"/>
      </w:pPr>
      <w:r>
        <w:t>function napGioHang(chuoiJSON) {</w:t>
      </w:r>
    </w:p>
    <w:p>
      <w:pPr>
        <w:pStyle w:val="JavaScript"/>
      </w:pPr>
      <w:r>
        <w:t xml:space="preserve">  const gio = new GioHang();</w:t>
      </w:r>
    </w:p>
    <w:p>
      <w:pPr>
        <w:pStyle w:val="JavaScript"/>
      </w:pPr>
      <w:r>
        <w:t xml:space="preserve">  gio.dsDong = JSON.parse(chuoiJSON);</w:t>
      </w:r>
    </w:p>
    <w:p>
      <w:pPr>
        <w:pStyle w:val="JavaScript"/>
      </w:pPr>
      <w:r>
        <w:t xml:space="preserve">  return gio;</w:t>
      </w:r>
    </w:p>
    <w:p>
      <w:pPr>
        <w:pStyle w:val="JavaScript"/>
      </w:pPr>
      <w:r>
        <w:t>}</w:t>
      </w:r>
    </w:p>
    <w:p>
      <w:r>
        <w:br w:type="page"/>
      </w:r>
    </w:p>
    <w:p>
      <w:pPr>
        <w:pStyle w:val="Heading1"/>
      </w:pPr>
      <w:r>
        <w:t>B3</w:t>
      </w:r>
    </w:p>
    <w:p>
      <w:pPr>
        <w:pStyle w:val="Heading2"/>
      </w:pPr>
      <w:r>
        <w:t>A Thư viện ảnh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"/>
        <w:gridCol w:w="4320"/>
        <w:gridCol w:w="619"/>
        <w:gridCol w:w="4320"/>
      </w:tblGrid>
      <w:tr>
        <w:trPr>
          <w:tblHeader/>
        </w:trP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Câu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Đáp án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Câu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DF2"/>
          </w:tcPr>
          <w:p>
            <w:pPr>
              <w:spacing w:after="0" w:line="240" w:lineRule="auto"/>
            </w:pPr>
            <w:r>
              <w:rPr>
                <w:b/>
                <w:sz w:val="20"/>
              </w:rPr>
              <w:t>Đáp án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querySelector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className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querySelectorAll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addEventListener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getElementById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doiAnh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18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B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19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focus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removeEventListener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parentNode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21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doiAnh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createElement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click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textContent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nut-khoa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append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không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!==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prepend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return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26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Hiện nguyên thẻ &lt;b&gt;…&lt;/b&gt;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target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  <w:t>of</w:t>
            </w:r>
          </w:p>
        </w:tc>
        <w:tc>
          <w:tcPr>
            <w:tcW w:type="dxa" w:w="61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</w:rPr>
        <w:t xml:space="preserve">Câu 5 và 6 </w:t>
      </w:r>
      <w:r>
        <w:t>Khoảng trắng xuống dòng cũng là text node có nodeType bằng 3. Danh sách có 6 li và 7 text node nên childNodes.length bằng 13.</w:t>
      </w:r>
    </w:p>
    <w:p>
      <w:r>
        <w:rPr>
          <w:b/>
        </w:rPr>
        <w:t xml:space="preserve">Câu 18 </w:t>
      </w:r>
      <w:r>
        <w:t>doiAnh() gọi ngay lúc đăng ký, chưa có e; đọc e.target gây TypeError.</w:t>
      </w:r>
    </w:p>
    <w:p>
      <w:r>
        <w:rPr>
          <w:b/>
        </w:rPr>
        <w:t xml:space="preserve">Câu 24 </w:t>
      </w:r>
      <w:r>
        <w:t>Hai hàm mũi tên viết riêng là hai object hàm khác nhau, nên không gỡ được bộ lắng nghe cũ.</w:t>
      </w:r>
    </w:p>
    <w:p>
      <w:r>
        <w:rPr>
          <w:b/>
        </w:rPr>
        <w:t xml:space="preserve">Ảnh và chú thích </w:t>
      </w:r>
      <w:r>
        <w:t>Giữ ánh xạ của đề: alt chứa tên ảnh lớn meeting hoặc team-large. textContent hiển thị nguyên văn các thẻ HTML.</w:t>
      </w:r>
    </w:p>
    <w:p>
      <w:r>
        <w:br w:type="page"/>
      </w:r>
    </w:p>
    <w:p>
      <w:pPr>
        <w:pStyle w:val="Heading2"/>
      </w:pPr>
      <w:r>
        <w:t>B Lọc tin và đăng tin nhanh</w:t>
      </w:r>
    </w:p>
    <w:p>
      <w:r>
        <w:t>Giữ nguyên dòng chặn submit đã cho và hàm homNay trong ho-tro.js. Dán đoạn dưới vào phần PHẦN BẠN VIẾT của bai-b-tin-nhanh.js.</w:t>
      </w:r>
    </w:p>
    <w:p>
      <w:pPr>
        <w:pStyle w:val="JavaScript"/>
      </w:pPr>
      <w:r>
        <w:t>const lay = id =&gt; document.getElementById(id);</w:t>
      </w:r>
    </w:p>
    <w:p>
      <w:pPr>
        <w:pStyle w:val="JavaScript"/>
      </w:pPr>
      <w:r>
        <w:t>const list = lay("list"), tim = lay("o-tim-kiem"), dem = lay("bo-dem");</w:t>
      </w:r>
    </w:p>
    <w:p>
      <w:pPr>
        <w:pStyle w:val="JavaScript"/>
      </w:pPr>
      <w:r>
        <w:t>const khongThay = lay("khong-thay"), loi = lay("bao-loi");</w:t>
      </w:r>
    </w:p>
    <w:p>
      <w:pPr>
        <w:pStyle w:val="JavaScript"/>
      </w:pPr>
      <w:r>
        <w:t>const tieuDe = lay("tin-tieu-de"), noiDung = lay("tin-noi-dung");</w:t>
      </w:r>
    </w:p>
    <w:p>
      <w:pPr>
        <w:pStyle w:val="JavaScript"/>
      </w:pPr>
      <w:r>
        <w:t>function locTin() {</w:t>
      </w:r>
    </w:p>
    <w:p>
      <w:pPr>
        <w:pStyle w:val="JavaScript"/>
      </w:pPr>
      <w:r>
        <w:t xml:space="preserve">  const tu = tim.value;</w:t>
      </w:r>
    </w:p>
    <w:p>
      <w:pPr>
        <w:pStyle w:val="JavaScript"/>
      </w:pPr>
      <w:r>
        <w:t xml:space="preserve">  const cacTin = list.querySelectorAll("li");</w:t>
      </w:r>
    </w:p>
    <w:p>
      <w:pPr>
        <w:pStyle w:val="JavaScript"/>
      </w:pPr>
      <w:r>
        <w:t xml:space="preserve">  let soHien = 0;</w:t>
      </w:r>
    </w:p>
    <w:p>
      <w:pPr>
        <w:pStyle w:val="JavaScript"/>
      </w:pPr>
      <w:r>
        <w:t xml:space="preserve">  for (const tin of cacTin) {</w:t>
      </w:r>
    </w:p>
    <w:p>
      <w:pPr>
        <w:pStyle w:val="JavaScript"/>
      </w:pPr>
      <w:r>
        <w:t xml:space="preserve">    const chu = tin.querySelector("h3").textContent + " " +</w:t>
      </w:r>
    </w:p>
    <w:p>
      <w:pPr>
        <w:pStyle w:val="JavaScript"/>
      </w:pPr>
      <w:r>
        <w:t xml:space="preserve">                tin.querySelector("p").textContent;</w:t>
      </w:r>
    </w:p>
    <w:p>
      <w:pPr>
        <w:pStyle w:val="JavaScript"/>
      </w:pPr>
      <w:r>
        <w:t xml:space="preserve">    const khop = chu.toLowerCase().includes(tu.toLowerCase());</w:t>
      </w:r>
    </w:p>
    <w:p>
      <w:pPr>
        <w:pStyle w:val="JavaScript"/>
      </w:pPr>
      <w:r>
        <w:t xml:space="preserve">    tin.classList.toggle("an", !khop);</w:t>
      </w:r>
    </w:p>
    <w:p>
      <w:pPr>
        <w:pStyle w:val="JavaScript"/>
      </w:pPr>
      <w:r>
        <w:t xml:space="preserve">    if (khop) soHien++;</w:t>
      </w:r>
    </w:p>
    <w:p>
      <w:pPr>
        <w:pStyle w:val="JavaScript"/>
      </w:pPr>
      <w:r>
        <w:t xml:space="preserve">  }</w:t>
      </w:r>
    </w:p>
    <w:p>
      <w:pPr>
        <w:pStyle w:val="JavaScript"/>
      </w:pPr>
      <w:r>
        <w:t xml:space="preserve">  dem.textContent = `Đang hiển thị ${soHien}/${cacTin.length} tin`;</w:t>
      </w:r>
    </w:p>
    <w:p>
      <w:pPr>
        <w:pStyle w:val="JavaScript"/>
      </w:pPr>
      <w:r>
        <w:t xml:space="preserve">  khongThay.classList.toggle("an", soHien &gt; 0);</w:t>
      </w:r>
    </w:p>
    <w:p>
      <w:pPr>
        <w:pStyle w:val="JavaScript"/>
      </w:pPr>
      <w:r>
        <w:t xml:space="preserve">  khongThay.textContent = soHien === 0</w:t>
      </w:r>
    </w:p>
    <w:p>
      <w:pPr>
        <w:pStyle w:val="JavaScript"/>
      </w:pPr>
      <w:r>
        <w:t xml:space="preserve">    ? `Không tìm thấy tin nào cho "${tu}"` : "";</w:t>
      </w:r>
    </w:p>
    <w:p>
      <w:pPr>
        <w:pStyle w:val="JavaScript"/>
      </w:pPr>
      <w:r>
        <w:t>}</w:t>
      </w:r>
    </w:p>
    <w:p>
      <w:pPr>
        <w:pStyle w:val="JavaScript"/>
      </w:pPr>
      <w:r>
        <w:t>tim.addEventListener("keyup", locTin);</w:t>
      </w:r>
    </w:p>
    <w:p>
      <w:pPr>
        <w:pStyle w:val="JavaScript"/>
      </w:pPr>
      <w:r>
        <w:t>locTin();</w:t>
      </w:r>
    </w:p>
    <w:p>
      <w:pPr>
        <w:pStyle w:val="JavaScript"/>
      </w:pPr>
      <w:r>
        <w:t>list.addEventListener("click", e =&gt; {</w:t>
      </w:r>
    </w:p>
    <w:p>
      <w:pPr>
        <w:pStyle w:val="JavaScript"/>
      </w:pPr>
      <w:r>
        <w:t xml:space="preserve">  if (e.target.nodeName !== "BUTTON" ||</w:t>
      </w:r>
    </w:p>
    <w:p>
      <w:pPr>
        <w:pStyle w:val="JavaScript"/>
      </w:pPr>
      <w:r>
        <w:t xml:space="preserve">      !e.target.classList.contains("more")) return;</w:t>
      </w:r>
    </w:p>
    <w:p>
      <w:pPr>
        <w:pStyle w:val="JavaScript"/>
      </w:pPr>
      <w:r>
        <w:t xml:space="preserve">  const p = e.target.parentNode.querySelector("p");</w:t>
      </w:r>
    </w:p>
    <w:p>
      <w:pPr>
        <w:pStyle w:val="JavaScript"/>
      </w:pPr>
      <w:r>
        <w:t xml:space="preserve">  const mo = p.classList.toggle("day-du");</w:t>
      </w:r>
    </w:p>
    <w:p>
      <w:pPr>
        <w:pStyle w:val="JavaScript"/>
      </w:pPr>
      <w:r>
        <w:t xml:space="preserve">  e.target.textContent = mo ? "Thu gọn &lt;&lt;" : "Read more &gt;&gt;";</w:t>
      </w:r>
    </w:p>
    <w:p>
      <w:pPr>
        <w:pStyle w:val="JavaScript"/>
      </w:pPr>
      <w:r>
        <w:t>});</w:t>
      </w:r>
    </w:p>
    <w:p>
      <w:pPr>
        <w:pStyle w:val="JavaScript"/>
      </w:pPr>
      <w:r>
        <w:t>function taoThe(tag, chu, lop = "") {</w:t>
      </w:r>
    </w:p>
    <w:p>
      <w:pPr>
        <w:pStyle w:val="JavaScript"/>
      </w:pPr>
      <w:r>
        <w:t xml:space="preserve">  const el = document.createElement(tag);</w:t>
      </w:r>
    </w:p>
    <w:p>
      <w:pPr>
        <w:pStyle w:val="JavaScript"/>
      </w:pPr>
      <w:r>
        <w:t xml:space="preserve">  el.textContent = chu;</w:t>
      </w:r>
    </w:p>
    <w:p>
      <w:pPr>
        <w:pStyle w:val="JavaScript"/>
      </w:pPr>
      <w:r>
        <w:t xml:space="preserve">  el.className = lop;</w:t>
      </w:r>
    </w:p>
    <w:p>
      <w:pPr>
        <w:pStyle w:val="JavaScript"/>
      </w:pPr>
      <w:r>
        <w:t xml:space="preserve">  return el;</w:t>
      </w:r>
    </w:p>
    <w:p>
      <w:pPr>
        <w:pStyle w:val="JavaScript"/>
      </w:pPr>
      <w:r>
        <w:t>}</w:t>
      </w:r>
    </w:p>
    <w:p>
      <w:pPr>
        <w:pStyle w:val="JavaScript"/>
      </w:pPr>
      <w:r>
        <w:t>lay("nut-dang").addEventListener("click", () =&gt; {</w:t>
      </w:r>
    </w:p>
    <w:p>
      <w:pPr>
        <w:pStyle w:val="JavaScript"/>
      </w:pPr>
      <w:r>
        <w:t xml:space="preserve">  if (tieuDe.value === "" || noiDung.value === "") {</w:t>
      </w:r>
    </w:p>
    <w:p>
      <w:pPr>
        <w:pStyle w:val="JavaScript"/>
      </w:pPr>
      <w:r>
        <w:t xml:space="preserve">    loi.textContent = "Vui lòng nhập đủ tiêu đề và nội dung.";</w:t>
      </w:r>
    </w:p>
    <w:p>
      <w:pPr>
        <w:pStyle w:val="JavaScript"/>
      </w:pPr>
      <w:r>
        <w:t xml:space="preserve">    return;</w:t>
      </w:r>
    </w:p>
    <w:p>
      <w:pPr>
        <w:pStyle w:val="JavaScript"/>
      </w:pPr>
      <w:r>
        <w:t xml:space="preserve">  }</w:t>
      </w:r>
    </w:p>
    <w:p>
      <w:pPr>
        <w:pStyle w:val="JavaScript"/>
      </w:pPr>
      <w:r>
        <w:t xml:space="preserve">  const tin = document.createElement("li");</w:t>
      </w:r>
    </w:p>
    <w:p>
      <w:pPr>
        <w:pStyle w:val="JavaScript"/>
      </w:pPr>
      <w:r>
        <w:t xml:space="preserve">  const nut = taoThe("button", "Read more &gt;&gt;", "more");</w:t>
      </w:r>
    </w:p>
    <w:p>
      <w:pPr>
        <w:pStyle w:val="JavaScript"/>
      </w:pPr>
      <w:r>
        <w:t xml:space="preserve">  nut.type = "button";</w:t>
      </w:r>
    </w:p>
    <w:p>
      <w:pPr>
        <w:pStyle w:val="JavaScript"/>
      </w:pPr>
      <w:r>
        <w:t xml:space="preserve">  tin.append(taoThe("span", homNay(), "time"),</w:t>
      </w:r>
    </w:p>
    <w:p>
      <w:pPr>
        <w:pStyle w:val="JavaScript"/>
      </w:pPr>
      <w:r>
        <w:t xml:space="preserve">    taoThe("h3", tieuDe.value), taoThe("p", noiDung.value), nut);</w:t>
      </w:r>
    </w:p>
    <w:p>
      <w:pPr>
        <w:pStyle w:val="JavaScript"/>
      </w:pPr>
      <w:r>
        <w:t xml:space="preserve">  list.prepend(tin);</w:t>
      </w:r>
    </w:p>
    <w:p>
      <w:pPr>
        <w:pStyle w:val="JavaScript"/>
      </w:pPr>
      <w:r>
        <w:t xml:space="preserve">  tieuDe.value = noiDung.value = loi.textContent = "";</w:t>
      </w:r>
    </w:p>
    <w:p>
      <w:pPr>
        <w:pStyle w:val="JavaScript"/>
      </w:pPr>
      <w:r>
        <w:t xml:space="preserve">  locTin();</w:t>
      </w:r>
    </w:p>
    <w:p>
      <w:pPr>
        <w:pStyle w:val="JavaScript"/>
      </w:pPr>
      <w:r>
        <w:t>});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avaScript">
    <w:name w:val="JavaScript"/>
    <w:pPr>
      <w:keepLines/>
      <w:spacing w:after="0" w:line="228" w:lineRule="exact"/>
    </w:pPr>
    <w:rPr>
      <w:rFonts w:ascii="Liberation Mono" w:hAnsi="Liberation Mono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Đáp án bài tập JavaScript B2 B3</dc:title>
  <dc:subject>Bài tập 2 và 3</dc:subject>
  <dc:creator/>
  <cp:keywords>B2 B3 JavaScript JSON DOM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